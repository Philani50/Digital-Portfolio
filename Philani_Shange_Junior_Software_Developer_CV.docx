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613C" w14:textId="77777777" w:rsidR="00331A8D" w:rsidRDefault="00000000">
      <w:pPr>
        <w:pStyle w:val="Title"/>
      </w:pPr>
      <w:r>
        <w:t>Philani Shange</w:t>
      </w:r>
    </w:p>
    <w:p w14:paraId="4B71E9ED" w14:textId="1DE601DE" w:rsidR="00331A8D" w:rsidRDefault="00000000">
      <w:r>
        <w:t>📍 Cape Town, South Africa</w:t>
      </w:r>
      <w:r>
        <w:br/>
        <w:t>📧 philanishange50@email.com | 222790210@mycput.ac.za</w:t>
      </w:r>
      <w:r>
        <w:br/>
        <w:t>📞 067 260 9595</w:t>
      </w:r>
      <w:r>
        <w:br/>
        <w:t xml:space="preserve">💼 </w:t>
      </w:r>
      <w:r w:rsidR="004012FD" w:rsidRPr="004012FD">
        <w:t>https://www.linkedin.com/in/philani-shange-10bb87246/</w:t>
      </w:r>
      <w:r>
        <w:br/>
        <w:t>🔗 GitHub: github.com/Philani50</w:t>
      </w:r>
    </w:p>
    <w:p w14:paraId="6C280C9A" w14:textId="77777777" w:rsidR="00331A8D" w:rsidRDefault="00000000">
      <w:pPr>
        <w:pStyle w:val="Heading1"/>
      </w:pPr>
      <w:r>
        <w:t>Professional Summary</w:t>
      </w:r>
    </w:p>
    <w:p w14:paraId="5778522D" w14:textId="77777777" w:rsidR="00331A8D" w:rsidRDefault="00000000">
      <w:r>
        <w:t>Motivated Junior Software Developer with hands-on experience in DevOps, backend automation, and full-stack application development. Currently interning at Capitec Bank, contributing to financial system automation and compliance tools that support real-world banking operations. Strong foundation in Python, Java, and JavaScript, with growing exposure to cloud infrastructure, CI/CD pipelines, and secure system design. Driven by a passion for technology and financial markets, eager to contribute to large-scale trading and wealth-tech platforms while continuously learning from industry experts.</w:t>
      </w:r>
    </w:p>
    <w:p w14:paraId="59397595" w14:textId="77777777" w:rsidR="00805CA2" w:rsidRDefault="00805CA2" w:rsidP="00805CA2">
      <w:pPr>
        <w:rPr>
          <w:b/>
          <w:bCs/>
        </w:rPr>
      </w:pPr>
      <w:r w:rsidRPr="006F6B4C">
        <w:rPr>
          <w:b/>
          <w:bCs/>
        </w:rPr>
        <w:t>Personal Information</w:t>
      </w:r>
    </w:p>
    <w:p w14:paraId="0C60AFDF" w14:textId="77777777" w:rsidR="00805CA2" w:rsidRPr="006F6B4C" w:rsidRDefault="00805CA2" w:rsidP="00805CA2">
      <w:r w:rsidRPr="006F6B4C">
        <w:t xml:space="preserve">Name: Philani </w:t>
      </w:r>
    </w:p>
    <w:p w14:paraId="7447B036" w14:textId="77777777" w:rsidR="00805CA2" w:rsidRPr="006F6B4C" w:rsidRDefault="00805CA2" w:rsidP="00805CA2">
      <w:r w:rsidRPr="006F6B4C">
        <w:t xml:space="preserve">Surname: Shange </w:t>
      </w:r>
    </w:p>
    <w:p w14:paraId="7D3FFC47" w14:textId="11B06A4A" w:rsidR="00805CA2" w:rsidRPr="006F6B4C" w:rsidRDefault="00805CA2" w:rsidP="00805CA2">
      <w:r w:rsidRPr="006F6B4C">
        <w:t>Date of birth: 17 May 200</w:t>
      </w:r>
      <w:r w:rsidR="009A4FDB">
        <w:t>4</w:t>
      </w:r>
    </w:p>
    <w:p w14:paraId="1ABE28F4" w14:textId="34072582" w:rsidR="00805CA2" w:rsidRPr="006F6B4C" w:rsidRDefault="00805CA2" w:rsidP="00805CA2">
      <w:r w:rsidRPr="006F6B4C">
        <w:t xml:space="preserve">Identity number: </w:t>
      </w:r>
      <w:r w:rsidR="007B048A">
        <w:t>0</w:t>
      </w:r>
      <w:r w:rsidR="009A4FDB">
        <w:t>4</w:t>
      </w:r>
      <w:r w:rsidRPr="006F6B4C">
        <w:t xml:space="preserve">05175576082 </w:t>
      </w:r>
    </w:p>
    <w:p w14:paraId="0C35E78B" w14:textId="0706A508" w:rsidR="00805CA2" w:rsidRPr="006F6B4C" w:rsidRDefault="00805CA2" w:rsidP="00805CA2">
      <w:r w:rsidRPr="006F6B4C">
        <w:t>Age: 2</w:t>
      </w:r>
      <w:r w:rsidR="007B048A">
        <w:t>1</w:t>
      </w:r>
      <w:r w:rsidRPr="006F6B4C">
        <w:t xml:space="preserve"> years </w:t>
      </w:r>
    </w:p>
    <w:p w14:paraId="0B007D3E" w14:textId="77777777" w:rsidR="00805CA2" w:rsidRPr="006F6B4C" w:rsidRDefault="00805CA2" w:rsidP="00805CA2">
      <w:r w:rsidRPr="006F6B4C">
        <w:t xml:space="preserve">Gender: Male </w:t>
      </w:r>
    </w:p>
    <w:p w14:paraId="2CD15A6A" w14:textId="77777777" w:rsidR="00805CA2" w:rsidRPr="006F6B4C" w:rsidRDefault="00805CA2" w:rsidP="00805CA2">
      <w:r w:rsidRPr="006F6B4C">
        <w:t xml:space="preserve">Race: Black </w:t>
      </w:r>
    </w:p>
    <w:p w14:paraId="76865265" w14:textId="77777777" w:rsidR="00805CA2" w:rsidRPr="006F6B4C" w:rsidRDefault="00805CA2" w:rsidP="00805CA2">
      <w:r w:rsidRPr="006F6B4C">
        <w:t xml:space="preserve">Nationality: South African </w:t>
      </w:r>
    </w:p>
    <w:p w14:paraId="1A13EE3F" w14:textId="77777777" w:rsidR="00805CA2" w:rsidRPr="006F6B4C" w:rsidRDefault="00805CA2" w:rsidP="00805CA2">
      <w:r w:rsidRPr="006F6B4C">
        <w:t xml:space="preserve">Marital status: Single </w:t>
      </w:r>
    </w:p>
    <w:p w14:paraId="1DF4F3CB" w14:textId="67C50063" w:rsidR="00805CA2" w:rsidRDefault="00805CA2">
      <w:r w:rsidRPr="006F6B4C">
        <w:t>Criminal record: none</w:t>
      </w:r>
    </w:p>
    <w:p w14:paraId="3DF56748" w14:textId="77777777" w:rsidR="00331A8D" w:rsidRDefault="00000000">
      <w:pPr>
        <w:pStyle w:val="Heading1"/>
      </w:pPr>
      <w:r>
        <w:t>Education</w:t>
      </w:r>
    </w:p>
    <w:p w14:paraId="0A881452" w14:textId="77777777" w:rsidR="00331A8D" w:rsidRDefault="00000000">
      <w:r>
        <w:t>🎓 Cape Peninsula University of Technology</w:t>
      </w:r>
      <w:r>
        <w:br/>
        <w:t>Diploma in ICT Applications Development (Ongoing)</w:t>
      </w:r>
      <w:r>
        <w:br/>
        <w:t>• Focus: Software Engineering, Database Systems, and Web Development</w:t>
      </w:r>
    </w:p>
    <w:p w14:paraId="21803521" w14:textId="77777777" w:rsidR="00331A8D" w:rsidRDefault="00000000">
      <w:r>
        <w:lastRenderedPageBreak/>
        <w:t>🏫 Nhlanhlayethu Secondary School</w:t>
      </w:r>
      <w:r>
        <w:br/>
        <w:t>Grade 12 (2021)</w:t>
      </w:r>
    </w:p>
    <w:p w14:paraId="4E82F453" w14:textId="77777777" w:rsidR="00331A8D" w:rsidRDefault="00000000">
      <w:pPr>
        <w:pStyle w:val="Heading1"/>
      </w:pPr>
      <w:r>
        <w:t>Experience</w:t>
      </w:r>
    </w:p>
    <w:p w14:paraId="10E3FCFB" w14:textId="228CFF30" w:rsidR="00331A8D" w:rsidRDefault="00000000">
      <w:r>
        <w:t>DevOps Intern – Capitec Bank</w:t>
      </w:r>
      <w:r>
        <w:br/>
        <w:t>Stellenbosch, Western Cape | July 2025 – Present</w:t>
      </w:r>
    </w:p>
    <w:p w14:paraId="156CE115" w14:textId="77777777" w:rsidR="00331A8D" w:rsidRDefault="00000000">
      <w:r>
        <w:t>• Work within Capitec’s AML (Anti-Money Laundering) DevOps team to develop and maintain automation systems for account blocking and transaction monitoring.</w:t>
      </w:r>
      <w:r>
        <w:br/>
        <w:t>• Build secure, high-performance backend services supporting regulatory compliance and fraud detection.</w:t>
      </w:r>
      <w:r>
        <w:br/>
        <w:t>• Collaborate with software engineers and system administrators to enhance CI/CD pipelines and deployment workflows.</w:t>
      </w:r>
      <w:r>
        <w:br/>
        <w:t>• Tech Stack: Python, Java, SQL, AWS Lambda, Terraform, Docker, Git.</w:t>
      </w:r>
    </w:p>
    <w:p w14:paraId="0D03A971" w14:textId="6548C2A2" w:rsidR="00331A8D" w:rsidRDefault="00000000">
      <w:r>
        <w:t>ICT Developer &amp; Electronics Technician – Freelance</w:t>
      </w:r>
      <w:r>
        <w:br/>
        <w:t>Cape Town | 2022 – Present</w:t>
      </w:r>
    </w:p>
    <w:p w14:paraId="6087FA1D" w14:textId="13C06B89" w:rsidR="00331A8D" w:rsidRDefault="00000000">
      <w:r>
        <w:t xml:space="preserve">• Designed and deployed full-stack web applications using Vue.js and </w:t>
      </w:r>
      <w:r w:rsidR="00434C20">
        <w:t>Java</w:t>
      </w:r>
      <w:r>
        <w:t xml:space="preserve"> for small businesses.</w:t>
      </w:r>
      <w:r>
        <w:br/>
        <w:t>• Built modular backend systems with MySQL and REST APIs to support real-time data updates.</w:t>
      </w:r>
      <w:r>
        <w:br/>
        <w:t>• Diagnosed and repaired electronic hardware and IoT systems, integrating mechanical components for improved functionality.</w:t>
      </w:r>
      <w:r>
        <w:br/>
        <w:t xml:space="preserve">• Tech Stack: </w:t>
      </w:r>
      <w:r w:rsidR="00434C20">
        <w:t xml:space="preserve">Java, </w:t>
      </w:r>
      <w:r>
        <w:t>Python, JavaScript, Vue.js, MySQL, Flask.</w:t>
      </w:r>
    </w:p>
    <w:p w14:paraId="5B930EDD" w14:textId="77777777" w:rsidR="00331A8D" w:rsidRDefault="00000000">
      <w:pPr>
        <w:pStyle w:val="Heading1"/>
      </w:pPr>
      <w:r>
        <w:t>Technical Skills</w:t>
      </w:r>
    </w:p>
    <w:p w14:paraId="33AE1671" w14:textId="77777777" w:rsidR="00331A8D" w:rsidRDefault="00000000">
      <w:r>
        <w:t>Languages: Python, Java, JavaScript, SQL, C# (learning)</w:t>
      </w:r>
      <w:r>
        <w:br/>
        <w:t>Frameworks: .NET (basic), Flask, Vue.js, FastAPI</w:t>
      </w:r>
      <w:r>
        <w:br/>
        <w:t>DevOps Tools: Docker, Git, Terraform, AWS Lambda, CI/CD Pipelines</w:t>
      </w:r>
      <w:r>
        <w:br/>
        <w:t>Database: MySQL, PostgreSQL</w:t>
      </w:r>
      <w:r>
        <w:br/>
        <w:t>Concepts: OOP, RESTful APIs, Agile, Cloud Computing, Secure Coding Practices</w:t>
      </w:r>
    </w:p>
    <w:p w14:paraId="389FC4F1" w14:textId="77777777" w:rsidR="00331A8D" w:rsidRDefault="00000000">
      <w:pPr>
        <w:pStyle w:val="Heading1"/>
      </w:pPr>
      <w:r>
        <w:t>Key Projects</w:t>
      </w:r>
    </w:p>
    <w:p w14:paraId="64532DDC" w14:textId="18820E33" w:rsidR="00331A8D" w:rsidRDefault="00000000">
      <w:r w:rsidRPr="004012FD">
        <w:rPr>
          <w:b/>
          <w:bCs/>
        </w:rPr>
        <w:t>Financial Data Automation Prototype</w:t>
      </w:r>
      <w:r>
        <w:br/>
        <w:t>Developed a Python-based prototype for automating transaction validation and report generation. Implemented logging, error handling, and secure database connectivity using SQLAlchemy.</w:t>
      </w:r>
    </w:p>
    <w:p w14:paraId="661348BB" w14:textId="71AAF6DE" w:rsidR="00331A8D" w:rsidRDefault="00000000">
      <w:r w:rsidRPr="004012FD">
        <w:rPr>
          <w:b/>
          <w:bCs/>
        </w:rPr>
        <w:t>Van Rental Web Application</w:t>
      </w:r>
      <w:r>
        <w:br/>
        <w:t xml:space="preserve">Created a responsive, BMW-inspired booking platform using Vue.js with a </w:t>
      </w:r>
      <w:r w:rsidR="004012FD">
        <w:t>Java</w:t>
      </w:r>
      <w:r>
        <w:t xml:space="preserve"> backend. Integrated automated customer management and booking logic.</w:t>
      </w:r>
    </w:p>
    <w:p w14:paraId="0CDA18C9" w14:textId="26A08C61" w:rsidR="00331A8D" w:rsidRDefault="004012FD">
      <w:proofErr w:type="spellStart"/>
      <w:r w:rsidRPr="004012FD">
        <w:rPr>
          <w:b/>
          <w:bCs/>
        </w:rPr>
        <w:lastRenderedPageBreak/>
        <w:t>Prodemy</w:t>
      </w:r>
      <w:proofErr w:type="spellEnd"/>
      <w:r w:rsidRPr="004012FD">
        <w:rPr>
          <w:b/>
          <w:bCs/>
        </w:rPr>
        <w:t xml:space="preserve"> web Application</w:t>
      </w:r>
      <w:r>
        <w:br/>
        <w:t>Created a responsive, Blackboard inspired learning platform using Vue.js with a Java backend. Integrated automated student management and enrollment logic.</w:t>
      </w:r>
    </w:p>
    <w:p w14:paraId="25F58B3F" w14:textId="77777777" w:rsidR="00331A8D" w:rsidRDefault="00000000">
      <w:pPr>
        <w:pStyle w:val="Heading1"/>
      </w:pPr>
      <w:r>
        <w:t>Interests</w:t>
      </w:r>
    </w:p>
    <w:p w14:paraId="57EBBA84" w14:textId="77777777" w:rsidR="00331A8D" w:rsidRDefault="00000000">
      <w:r>
        <w:t>Financial Markets • Cloud Computing • AI-driven Development • Trading Systems • DevOps Automation</w:t>
      </w:r>
    </w:p>
    <w:sectPr w:rsidR="00331A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76450">
    <w:abstractNumId w:val="8"/>
  </w:num>
  <w:num w:numId="2" w16cid:durableId="78334352">
    <w:abstractNumId w:val="6"/>
  </w:num>
  <w:num w:numId="3" w16cid:durableId="1356082821">
    <w:abstractNumId w:val="5"/>
  </w:num>
  <w:num w:numId="4" w16cid:durableId="435489374">
    <w:abstractNumId w:val="4"/>
  </w:num>
  <w:num w:numId="5" w16cid:durableId="1967660909">
    <w:abstractNumId w:val="7"/>
  </w:num>
  <w:num w:numId="6" w16cid:durableId="108399805">
    <w:abstractNumId w:val="3"/>
  </w:num>
  <w:num w:numId="7" w16cid:durableId="1515724358">
    <w:abstractNumId w:val="2"/>
  </w:num>
  <w:num w:numId="8" w16cid:durableId="256404483">
    <w:abstractNumId w:val="1"/>
  </w:num>
  <w:num w:numId="9" w16cid:durableId="168050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A8D"/>
    <w:rsid w:val="004012FD"/>
    <w:rsid w:val="00434C20"/>
    <w:rsid w:val="006B4100"/>
    <w:rsid w:val="007B048A"/>
    <w:rsid w:val="00805CA2"/>
    <w:rsid w:val="009A4FDB"/>
    <w:rsid w:val="00AA1D8D"/>
    <w:rsid w:val="00B47730"/>
    <w:rsid w:val="00CB0664"/>
    <w:rsid w:val="00F85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30DA6"/>
  <w14:defaultImageDpi w14:val="300"/>
  <w15:docId w15:val="{741F0575-87BF-4DF7-9B69-BAADB04D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408</Words>
  <Characters>2835</Characters>
  <Application>Microsoft Office Word</Application>
  <DocSecurity>0</DocSecurity>
  <Lines>70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Philani Shange</cp:lastModifiedBy>
  <cp:revision>6</cp:revision>
  <dcterms:created xsi:type="dcterms:W3CDTF">2013-12-23T23:15:00Z</dcterms:created>
  <dcterms:modified xsi:type="dcterms:W3CDTF">2025-10-17T07:01:00Z</dcterms:modified>
  <cp:category/>
</cp:coreProperties>
</file>